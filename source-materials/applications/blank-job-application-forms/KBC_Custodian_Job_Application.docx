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98D4" w14:textId="5B43AF99" w:rsidR="00273DFC" w:rsidRPr="005F1E2A" w:rsidRDefault="00793DD5" w:rsidP="005F1E2A">
      <w:pPr>
        <w:pStyle w:val="Title"/>
        <w:pBdr>
          <w:bottom w:val="none" w:sz="0" w:space="0" w:color="auto"/>
        </w:pBdr>
        <w:spacing w:after="120"/>
        <w:jc w:val="center"/>
        <w:rPr>
          <w:b/>
          <w:bCs/>
          <w:sz w:val="40"/>
          <w:szCs w:val="40"/>
        </w:rPr>
      </w:pPr>
      <w:r w:rsidRPr="005F1E2A">
        <w:rPr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DC94B20" wp14:editId="3B095FE0">
            <wp:simplePos x="0" y="0"/>
            <wp:positionH relativeFrom="column">
              <wp:posOffset>-409575</wp:posOffset>
            </wp:positionH>
            <wp:positionV relativeFrom="paragraph">
              <wp:posOffset>-133350</wp:posOffset>
            </wp:positionV>
            <wp:extent cx="1219200" cy="617220"/>
            <wp:effectExtent l="0" t="0" r="0" b="0"/>
            <wp:wrapNone/>
            <wp:docPr id="136700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07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5F1E2A">
        <w:rPr>
          <w:b/>
          <w:bCs/>
          <w:sz w:val="40"/>
          <w:szCs w:val="40"/>
        </w:rPr>
        <w:t>Kingsville Baptist Church</w:t>
      </w:r>
    </w:p>
    <w:p w14:paraId="02D5536F" w14:textId="4CEE8651" w:rsidR="005F1E2A" w:rsidRPr="005F1E2A" w:rsidRDefault="00000000" w:rsidP="005F1E2A">
      <w:pPr>
        <w:pStyle w:val="Heading1"/>
        <w:spacing w:before="0" w:after="120" w:line="240" w:lineRule="auto"/>
        <w:jc w:val="center"/>
      </w:pPr>
      <w:r>
        <w:t>Custodian Job Application</w:t>
      </w:r>
    </w:p>
    <w:p w14:paraId="1938B8CE" w14:textId="6FED96E2" w:rsidR="00793DD5" w:rsidRDefault="00000000" w:rsidP="005F1E2A">
      <w:pPr>
        <w:pBdr>
          <w:bottom w:val="single" w:sz="6" w:space="1" w:color="auto"/>
        </w:pBdr>
        <w:spacing w:after="0" w:line="240" w:lineRule="auto"/>
        <w:jc w:val="center"/>
      </w:pPr>
      <w:r>
        <w:t>203 W. Adriatic St</w:t>
      </w:r>
      <w:r>
        <w:br/>
        <w:t>Kingsville, MO 64061</w:t>
      </w:r>
      <w:r>
        <w:br/>
        <w:t>Phone: 816-597-3684</w:t>
      </w:r>
    </w:p>
    <w:p w14:paraId="2DA7F4AF" w14:textId="77777777" w:rsidR="005F1E2A" w:rsidRPr="005F1E2A" w:rsidRDefault="005F1E2A" w:rsidP="005F1E2A">
      <w:pPr>
        <w:pBdr>
          <w:bottom w:val="single" w:sz="6" w:space="1" w:color="auto"/>
        </w:pBdr>
        <w:spacing w:after="120" w:line="240" w:lineRule="auto"/>
        <w:jc w:val="center"/>
        <w:rPr>
          <w:sz w:val="12"/>
          <w:szCs w:val="12"/>
        </w:rPr>
      </w:pPr>
    </w:p>
    <w:p w14:paraId="27AF7E15" w14:textId="77777777" w:rsidR="00273DFC" w:rsidRDefault="00000000">
      <w:r>
        <w:t>Kingsville Baptist Church is seeking a part-time custodian to help maintain a clean and welcoming environment for worship and ministry. This role is both a job and a ministry of service to the church.</w:t>
      </w:r>
    </w:p>
    <w:p w14:paraId="1284A314" w14:textId="77777777" w:rsidR="00273DFC" w:rsidRDefault="00000000">
      <w:pPr>
        <w:pStyle w:val="Heading2"/>
      </w:pPr>
      <w:r>
        <w:t>Applicant Information</w:t>
      </w:r>
    </w:p>
    <w:p w14:paraId="0570F9A1" w14:textId="7CD1B2E0" w:rsidR="00273DFC" w:rsidRDefault="00000000" w:rsidP="005F1E2A">
      <w:pPr>
        <w:ind w:left="720"/>
      </w:pPr>
      <w:r>
        <w:t>Full Name: ________________________________</w:t>
      </w:r>
      <w:r w:rsidR="00793DD5">
        <w:t>___________________________________________________</w:t>
      </w:r>
      <w:r w:rsidR="005F1E2A">
        <w:t>___</w:t>
      </w:r>
    </w:p>
    <w:p w14:paraId="5A255447" w14:textId="61D4E9BE" w:rsidR="00273DFC" w:rsidRDefault="00000000" w:rsidP="005F1E2A">
      <w:pPr>
        <w:ind w:left="720"/>
      </w:pPr>
      <w:r>
        <w:t>Address: __________________________________</w:t>
      </w:r>
      <w:r w:rsidR="00793DD5">
        <w:t>___________________________________________________</w:t>
      </w:r>
      <w:r w:rsidR="005F1E2A">
        <w:t>___</w:t>
      </w:r>
    </w:p>
    <w:p w14:paraId="651F09DF" w14:textId="07E52B96" w:rsidR="00273DFC" w:rsidRDefault="00000000" w:rsidP="005F1E2A">
      <w:pPr>
        <w:ind w:left="720"/>
      </w:pPr>
      <w:r>
        <w:t>City: _________________</w:t>
      </w:r>
      <w:r w:rsidR="00793DD5">
        <w:t>________________________________</w:t>
      </w:r>
      <w:r>
        <w:t xml:space="preserve">_  State: </w:t>
      </w:r>
      <w:r w:rsidR="00793DD5">
        <w:t xml:space="preserve">____________    </w:t>
      </w:r>
      <w:r>
        <w:t>Zip: ______</w:t>
      </w:r>
      <w:r w:rsidR="00793DD5">
        <w:t>______</w:t>
      </w:r>
      <w:r w:rsidR="005F1E2A">
        <w:t>___</w:t>
      </w:r>
    </w:p>
    <w:p w14:paraId="72CAA74B" w14:textId="34E1ABDF" w:rsidR="00273DFC" w:rsidRDefault="00000000" w:rsidP="005F1E2A">
      <w:pPr>
        <w:ind w:left="720"/>
      </w:pPr>
      <w:r>
        <w:t>Phone: ___________________________________</w:t>
      </w:r>
      <w:r w:rsidR="00793DD5">
        <w:t>____________________________________________________</w:t>
      </w:r>
      <w:r w:rsidR="005F1E2A">
        <w:t>___</w:t>
      </w:r>
    </w:p>
    <w:p w14:paraId="6380EF0A" w14:textId="65F9536C" w:rsidR="00273DFC" w:rsidRDefault="00000000" w:rsidP="005F1E2A">
      <w:pPr>
        <w:ind w:left="720"/>
      </w:pPr>
      <w:r>
        <w:t>Email: ____________________________________</w:t>
      </w:r>
      <w:r w:rsidR="00793DD5">
        <w:t>____________________________________________________</w:t>
      </w:r>
      <w:r w:rsidR="005F1E2A">
        <w:t>___</w:t>
      </w:r>
    </w:p>
    <w:p w14:paraId="645F4A24" w14:textId="5B08289D" w:rsidR="00273DFC" w:rsidRDefault="00000000" w:rsidP="005F1E2A">
      <w:pPr>
        <w:ind w:left="720"/>
      </w:pPr>
      <w:r>
        <w:t>Date Available to Start: ____________________</w:t>
      </w:r>
      <w:r w:rsidR="00793DD5">
        <w:t>_________________________________________________</w:t>
      </w:r>
      <w:r w:rsidR="005F1E2A">
        <w:t>___</w:t>
      </w:r>
    </w:p>
    <w:p w14:paraId="36AC3C6B" w14:textId="77777777" w:rsidR="00273DFC" w:rsidRDefault="00000000">
      <w:pPr>
        <w:pStyle w:val="Heading2"/>
      </w:pPr>
      <w:r>
        <w:t>Employment Information</w:t>
      </w:r>
    </w:p>
    <w:p w14:paraId="08969996" w14:textId="77777777" w:rsidR="00273DFC" w:rsidRDefault="00000000" w:rsidP="005F1E2A">
      <w:pPr>
        <w:ind w:left="720"/>
      </w:pPr>
      <w:r>
        <w:t>Are you legally authorized to work in the United States?  ☐ Yes   ☐ No</w:t>
      </w:r>
    </w:p>
    <w:p w14:paraId="148EB243" w14:textId="77777777" w:rsidR="00273DFC" w:rsidRDefault="00000000" w:rsidP="005F1E2A">
      <w:pPr>
        <w:ind w:left="720"/>
      </w:pPr>
      <w:r>
        <w:t>Have you ever worked for Kingsville Baptist Church before?  ☐ Yes   ☐ No</w:t>
      </w:r>
    </w:p>
    <w:p w14:paraId="4159729B" w14:textId="0A8C373C" w:rsidR="00273DFC" w:rsidRDefault="00000000" w:rsidP="005F1E2A">
      <w:pPr>
        <w:ind w:left="720"/>
      </w:pPr>
      <w:r>
        <w:t>If yes, when? __________________________________________</w:t>
      </w:r>
      <w:r w:rsidR="00793DD5">
        <w:t>________________________________________</w:t>
      </w:r>
      <w:r w:rsidR="005F1E2A">
        <w:t>_</w:t>
      </w:r>
    </w:p>
    <w:p w14:paraId="1F8E7BFA" w14:textId="77777777" w:rsidR="00273DFC" w:rsidRDefault="00000000">
      <w:pPr>
        <w:pStyle w:val="Heading2"/>
      </w:pPr>
      <w:r>
        <w:t>Work Availability</w:t>
      </w:r>
    </w:p>
    <w:p w14:paraId="3836ED3A" w14:textId="77777777" w:rsidR="00273DFC" w:rsidRDefault="00000000" w:rsidP="005F1E2A">
      <w:pPr>
        <w:ind w:left="720"/>
      </w:pPr>
      <w:r>
        <w:t>This position typically requires 4–6 hours per week, usually between Thursday and Saturday in preparation for Sunday services.</w:t>
      </w:r>
    </w:p>
    <w:p w14:paraId="2E37A7E2" w14:textId="77777777" w:rsidR="00273DFC" w:rsidRDefault="00000000" w:rsidP="005F1E2A">
      <w:pPr>
        <w:ind w:left="720"/>
      </w:pPr>
      <w:r>
        <w:t>Are you available during these times?  ☐ Yes   ☐ No</w:t>
      </w:r>
    </w:p>
    <w:p w14:paraId="28304C77" w14:textId="0FBC7AF2" w:rsidR="00273DFC" w:rsidRDefault="00000000">
      <w:r>
        <w:t>If no, please explain: _________________________________________________</w:t>
      </w:r>
      <w:r w:rsidR="00793DD5">
        <w:t>________________________</w:t>
      </w:r>
      <w:r w:rsidR="005F1E2A">
        <w:t>___________</w:t>
      </w:r>
    </w:p>
    <w:p w14:paraId="5FF23005" w14:textId="77777777" w:rsidR="00273DFC" w:rsidRDefault="00000000">
      <w:pPr>
        <w:pStyle w:val="Heading2"/>
      </w:pPr>
      <w:r>
        <w:t>Experience</w:t>
      </w:r>
    </w:p>
    <w:p w14:paraId="692911E5" w14:textId="77777777" w:rsidR="00273DFC" w:rsidRDefault="00000000" w:rsidP="005F1E2A">
      <w:pPr>
        <w:ind w:left="720"/>
      </w:pPr>
      <w:r>
        <w:t>Do you have previous custodial, cleaning, or maintenance experience?  ☐ Yes   ☐ No</w:t>
      </w:r>
    </w:p>
    <w:p w14:paraId="67A0757A" w14:textId="77777777" w:rsidR="00273DFC" w:rsidRDefault="00000000" w:rsidP="005F1E2A">
      <w:pPr>
        <w:ind w:left="720"/>
      </w:pPr>
      <w:r>
        <w:t>If yes, please describe your experience:</w:t>
      </w:r>
    </w:p>
    <w:p w14:paraId="11C7A9C2" w14:textId="47C5133B" w:rsidR="00273DFC" w:rsidRDefault="00000000" w:rsidP="005F1E2A">
      <w:pPr>
        <w:ind w:left="720"/>
      </w:pPr>
      <w:r>
        <w:t>____________________________________________________________</w:t>
      </w:r>
      <w:r w:rsidR="00793DD5">
        <w:t>_______________________________________</w:t>
      </w:r>
    </w:p>
    <w:p w14:paraId="33C82230" w14:textId="6E7FAA41" w:rsidR="00273DFC" w:rsidRDefault="00000000" w:rsidP="005F1E2A">
      <w:pPr>
        <w:ind w:left="720"/>
      </w:pPr>
      <w:r>
        <w:t>____________________________________________________________</w:t>
      </w:r>
      <w:r w:rsidR="00793DD5">
        <w:t>_______________________________________</w:t>
      </w:r>
    </w:p>
    <w:p w14:paraId="1FD45372" w14:textId="77777777" w:rsidR="00273DFC" w:rsidRDefault="00000000" w:rsidP="005F1E2A">
      <w:pPr>
        <w:ind w:left="720"/>
      </w:pPr>
      <w:r>
        <w:t>What cleaning equipment or tools are you familiar with?</w:t>
      </w:r>
    </w:p>
    <w:p w14:paraId="2F92053F" w14:textId="32B36811" w:rsidR="00273DFC" w:rsidRDefault="00000000" w:rsidP="005F1E2A">
      <w:pPr>
        <w:ind w:left="720"/>
      </w:pPr>
      <w:r>
        <w:t>____________________________________________________________</w:t>
      </w:r>
      <w:r w:rsidR="00793DD5">
        <w:t>_______________________________________</w:t>
      </w:r>
    </w:p>
    <w:p w14:paraId="0FE00AA5" w14:textId="77777777" w:rsidR="00273DFC" w:rsidRDefault="00000000">
      <w:pPr>
        <w:pStyle w:val="Heading2"/>
      </w:pPr>
      <w:r>
        <w:lastRenderedPageBreak/>
        <w:t>Physical Requirements</w:t>
      </w:r>
    </w:p>
    <w:p w14:paraId="21051DBB" w14:textId="77777777" w:rsidR="00273DFC" w:rsidRDefault="00000000" w:rsidP="005F1E2A">
      <w:pPr>
        <w:ind w:left="720"/>
      </w:pPr>
      <w:r>
        <w:t xml:space="preserve">This position requires </w:t>
      </w:r>
      <w:proofErr w:type="gramStart"/>
      <w:r>
        <w:t>lifting up</w:t>
      </w:r>
      <w:proofErr w:type="gramEnd"/>
      <w:r>
        <w:t xml:space="preserve"> to 50 pounds, walking, bending, kneeling, and using step ladders.</w:t>
      </w:r>
    </w:p>
    <w:p w14:paraId="5C5254D7" w14:textId="77777777" w:rsidR="00273DFC" w:rsidRDefault="00000000" w:rsidP="005F1E2A">
      <w:pPr>
        <w:ind w:left="720"/>
      </w:pPr>
      <w:r>
        <w:t>Are you able to perform these physical tasks?  ☐ Yes   ☐ No</w:t>
      </w:r>
    </w:p>
    <w:p w14:paraId="5D8DA800" w14:textId="77777777" w:rsidR="00273DFC" w:rsidRDefault="00000000">
      <w:pPr>
        <w:pStyle w:val="Heading2"/>
      </w:pPr>
      <w:r>
        <w:t>Church &amp; Ministry Perspective</w:t>
      </w:r>
    </w:p>
    <w:p w14:paraId="1E72F76C" w14:textId="77777777" w:rsidR="00273DFC" w:rsidRDefault="00000000" w:rsidP="005F1E2A">
      <w:pPr>
        <w:ind w:left="720"/>
      </w:pPr>
      <w:r>
        <w:t>Do you attend a church?  ☐ Yes   ☐ No</w:t>
      </w:r>
    </w:p>
    <w:p w14:paraId="3B8AA188" w14:textId="545A3275" w:rsidR="00273DFC" w:rsidRDefault="00000000" w:rsidP="005F1E2A">
      <w:pPr>
        <w:ind w:left="720"/>
      </w:pPr>
      <w:r>
        <w:t>If yes, where? __________________________________________</w:t>
      </w:r>
      <w:r w:rsidR="00793DD5">
        <w:t>__________________________________________</w:t>
      </w:r>
    </w:p>
    <w:p w14:paraId="5063BA31" w14:textId="77777777" w:rsidR="00273DFC" w:rsidRDefault="00000000" w:rsidP="005F1E2A">
      <w:pPr>
        <w:ind w:left="720"/>
      </w:pPr>
      <w:r>
        <w:t>Why are you interested in serving in this role at Kingsville Baptist Church?</w:t>
      </w:r>
    </w:p>
    <w:p w14:paraId="1CEAD733" w14:textId="54A59AB4" w:rsidR="00273DFC" w:rsidRDefault="00000000" w:rsidP="005F1E2A">
      <w:pPr>
        <w:ind w:left="720"/>
      </w:pPr>
      <w:r>
        <w:t>____________________________________________________________</w:t>
      </w:r>
      <w:r w:rsidR="00793DD5">
        <w:t>_________________________________________</w:t>
      </w:r>
    </w:p>
    <w:p w14:paraId="784E7A7E" w14:textId="3A831E13" w:rsidR="00273DFC" w:rsidRDefault="00000000" w:rsidP="005F1E2A">
      <w:pPr>
        <w:ind w:left="720"/>
      </w:pPr>
      <w:r>
        <w:t>____________________________________________________________</w:t>
      </w:r>
      <w:r w:rsidR="00793DD5">
        <w:t>_________________________________________</w:t>
      </w:r>
    </w:p>
    <w:p w14:paraId="75BE3219" w14:textId="77777777" w:rsidR="00273DFC" w:rsidRDefault="00000000">
      <w:pPr>
        <w:pStyle w:val="Heading2"/>
      </w:pPr>
      <w:r>
        <w:t>References</w:t>
      </w:r>
    </w:p>
    <w:p w14:paraId="1C94F2E1" w14:textId="77777777" w:rsidR="00273DFC" w:rsidRDefault="00000000" w:rsidP="005F1E2A">
      <w:pPr>
        <w:ind w:left="720"/>
      </w:pPr>
      <w:r>
        <w:t>Reference #1</w:t>
      </w:r>
    </w:p>
    <w:p w14:paraId="193656B7" w14:textId="095AAFC4" w:rsidR="00273DFC" w:rsidRDefault="00000000" w:rsidP="005F1E2A">
      <w:pPr>
        <w:ind w:left="720"/>
      </w:pPr>
      <w:r>
        <w:t>Name: __________________________________</w:t>
      </w:r>
      <w:r w:rsidR="00793DD5" w:rsidRPr="00793DD5">
        <w:t>___________________________________________________________</w:t>
      </w:r>
    </w:p>
    <w:p w14:paraId="54A96E11" w14:textId="6E8C0A8A" w:rsidR="00273DFC" w:rsidRDefault="00000000" w:rsidP="005F1E2A">
      <w:pPr>
        <w:ind w:left="720"/>
      </w:pPr>
      <w:r>
        <w:t>Relationship: ___________________________</w:t>
      </w:r>
      <w:r w:rsidR="00793DD5" w:rsidRPr="00793DD5">
        <w:t>__________________________________________________________</w:t>
      </w:r>
    </w:p>
    <w:p w14:paraId="02F055E0" w14:textId="2DAD42F0" w:rsidR="00273DFC" w:rsidRDefault="00000000" w:rsidP="005F1E2A">
      <w:pPr>
        <w:ind w:left="720"/>
      </w:pPr>
      <w:r>
        <w:t>Phone: _________________________________</w:t>
      </w:r>
      <w:r w:rsidR="00793DD5" w:rsidRPr="00793DD5">
        <w:t>___________________________________________________________</w:t>
      </w:r>
    </w:p>
    <w:p w14:paraId="591B21BA" w14:textId="77777777" w:rsidR="00273DFC" w:rsidRDefault="00000000" w:rsidP="005F1E2A">
      <w:pPr>
        <w:ind w:left="720"/>
      </w:pPr>
      <w:r>
        <w:t>Reference #2</w:t>
      </w:r>
    </w:p>
    <w:p w14:paraId="00E9D4FD" w14:textId="4FF3F284" w:rsidR="00273DFC" w:rsidRDefault="00000000" w:rsidP="005F1E2A">
      <w:pPr>
        <w:ind w:left="720"/>
      </w:pPr>
      <w:r>
        <w:t xml:space="preserve">Name: </w:t>
      </w:r>
      <w:r w:rsidR="00793DD5">
        <w:t>_____________________________________________________________________________________________</w:t>
      </w:r>
    </w:p>
    <w:p w14:paraId="259C8E0E" w14:textId="477F1504" w:rsidR="00273DFC" w:rsidRDefault="00000000" w:rsidP="005F1E2A">
      <w:pPr>
        <w:ind w:left="720"/>
      </w:pPr>
      <w:r>
        <w:t xml:space="preserve">Relationship: </w:t>
      </w:r>
      <w:r w:rsidR="00793DD5">
        <w:t>___________________________</w:t>
      </w:r>
      <w:r w:rsidR="00793DD5" w:rsidRPr="00793DD5">
        <w:t>__________________________________________________________</w:t>
      </w:r>
    </w:p>
    <w:p w14:paraId="02028602" w14:textId="5AEF2DBF" w:rsidR="00273DFC" w:rsidRDefault="00000000" w:rsidP="005F1E2A">
      <w:pPr>
        <w:ind w:left="720"/>
      </w:pPr>
      <w:r>
        <w:t xml:space="preserve">Phone: </w:t>
      </w:r>
      <w:r w:rsidR="00793DD5">
        <w:t>_________________________________</w:t>
      </w:r>
      <w:r w:rsidR="00793DD5" w:rsidRPr="00793DD5">
        <w:t>___________________________________________________________</w:t>
      </w:r>
    </w:p>
    <w:p w14:paraId="35DBAE51" w14:textId="77777777" w:rsidR="00273DFC" w:rsidRDefault="00000000">
      <w:pPr>
        <w:pStyle w:val="Heading2"/>
      </w:pPr>
      <w:r>
        <w:t>Applicant Statement</w:t>
      </w:r>
    </w:p>
    <w:p w14:paraId="47BB225F" w14:textId="77777777" w:rsidR="00273DFC" w:rsidRDefault="00000000" w:rsidP="005F1E2A">
      <w:pPr>
        <w:ind w:left="720"/>
      </w:pPr>
      <w:r>
        <w:t>I certify that the information provided in this application is true and complete to the best of my knowledge.</w:t>
      </w:r>
    </w:p>
    <w:p w14:paraId="71226D80" w14:textId="4701E2B7" w:rsidR="00273DFC" w:rsidRDefault="00000000" w:rsidP="005F1E2A">
      <w:pPr>
        <w:ind w:left="720"/>
      </w:pPr>
      <w:r>
        <w:t xml:space="preserve">Signature: </w:t>
      </w:r>
      <w:r w:rsidR="00793DD5">
        <w:t>___________________________</w:t>
      </w:r>
      <w:r w:rsidR="00793DD5" w:rsidRPr="00793DD5">
        <w:t>______________________________________________________________</w:t>
      </w:r>
    </w:p>
    <w:p w14:paraId="50CFC348" w14:textId="6196898D" w:rsidR="00273DFC" w:rsidRDefault="00000000" w:rsidP="005F1E2A">
      <w:pPr>
        <w:ind w:left="720"/>
      </w:pPr>
      <w:r>
        <w:t xml:space="preserve">Date: </w:t>
      </w:r>
      <w:r w:rsidR="00793DD5">
        <w:t>___________________________</w:t>
      </w:r>
      <w:r w:rsidR="00793DD5" w:rsidRPr="00793DD5">
        <w:t>____________________________________________________________________</w:t>
      </w:r>
    </w:p>
    <w:sectPr w:rsidR="00273DFC" w:rsidSect="005F1E2A">
      <w:pgSz w:w="12240" w:h="15840"/>
      <w:pgMar w:top="72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422248">
    <w:abstractNumId w:val="8"/>
  </w:num>
  <w:num w:numId="2" w16cid:durableId="7369831">
    <w:abstractNumId w:val="6"/>
  </w:num>
  <w:num w:numId="3" w16cid:durableId="948511490">
    <w:abstractNumId w:val="5"/>
  </w:num>
  <w:num w:numId="4" w16cid:durableId="303435101">
    <w:abstractNumId w:val="4"/>
  </w:num>
  <w:num w:numId="5" w16cid:durableId="228345361">
    <w:abstractNumId w:val="7"/>
  </w:num>
  <w:num w:numId="6" w16cid:durableId="1536582660">
    <w:abstractNumId w:val="3"/>
  </w:num>
  <w:num w:numId="7" w16cid:durableId="1560902247">
    <w:abstractNumId w:val="2"/>
  </w:num>
  <w:num w:numId="8" w16cid:durableId="1093741012">
    <w:abstractNumId w:val="1"/>
  </w:num>
  <w:num w:numId="9" w16cid:durableId="179471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515"/>
    <w:rsid w:val="00273DFC"/>
    <w:rsid w:val="0029639D"/>
    <w:rsid w:val="00326F90"/>
    <w:rsid w:val="005F1E2A"/>
    <w:rsid w:val="00793DD5"/>
    <w:rsid w:val="00AA1D8D"/>
    <w:rsid w:val="00B47730"/>
    <w:rsid w:val="00CB0664"/>
    <w:rsid w:val="00D4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E21E1"/>
  <w14:defaultImageDpi w14:val="300"/>
  <w15:docId w15:val="{0059950E-B264-4C74-A680-B73BB8D22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43F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04040" w:themeColor="text1" w:themeTint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F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3FE7"/>
    <w:rPr>
      <w:rFonts w:asciiTheme="majorHAnsi" w:eastAsiaTheme="majorEastAsia" w:hAnsiTheme="majorHAnsi" w:cstheme="majorBidi"/>
      <w:b/>
      <w:bCs/>
      <w:color w:val="404040" w:themeColor="text1" w:themeTint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43FE7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D43F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3FE7"/>
    <w:rPr>
      <w:rFonts w:asciiTheme="majorHAnsi" w:eastAsiaTheme="majorEastAsia" w:hAnsiTheme="majorHAnsi" w:cstheme="majorBidi"/>
      <w:color w:val="262626" w:themeColor="text1" w:themeTint="D9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Davis, Cory L</cp:lastModifiedBy>
  <cp:revision>3</cp:revision>
  <dcterms:created xsi:type="dcterms:W3CDTF">2013-12-23T23:15:00Z</dcterms:created>
  <dcterms:modified xsi:type="dcterms:W3CDTF">2026-03-14T14:14:00Z</dcterms:modified>
  <cp:category/>
</cp:coreProperties>
</file>